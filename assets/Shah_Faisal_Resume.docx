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67624" w14:textId="77777777" w:rsidR="00651EEA" w:rsidRDefault="00980552">
      <w:pPr>
        <w:spacing w:after="40"/>
        <w:jc w:val="center"/>
      </w:pPr>
      <w:r>
        <w:rPr>
          <w:b/>
          <w:color w:val="1F4E5F"/>
          <w:sz w:val="44"/>
        </w:rPr>
        <w:t>Shah Faisal</w:t>
      </w:r>
    </w:p>
    <w:p w14:paraId="61FF3BDC" w14:textId="77777777" w:rsidR="00651EEA" w:rsidRDefault="00980552">
      <w:pPr>
        <w:spacing w:after="80"/>
        <w:jc w:val="center"/>
      </w:pPr>
      <w:r>
        <w:rPr>
          <w:color w:val="404040"/>
          <w:sz w:val="24"/>
        </w:rPr>
        <w:t>Software Engineer  |  Lahore, Pakistan</w:t>
      </w:r>
    </w:p>
    <w:p w14:paraId="17A85FA2" w14:textId="77777777" w:rsidR="00651EEA" w:rsidRDefault="00980552">
      <w:pPr>
        <w:pBdr>
          <w:bottom w:val="single" w:sz="6" w:space="2" w:color="1F4E5F"/>
        </w:pBdr>
        <w:spacing w:after="120"/>
        <w:jc w:val="center"/>
      </w:pPr>
      <w:hyperlink r:id="rId6">
        <w:r>
          <w:rPr>
            <w:color w:val="1F4E5F"/>
            <w:sz w:val="19"/>
            <w:u w:val="single"/>
          </w:rPr>
          <w:t>+92 321 7032390</w:t>
        </w:r>
      </w:hyperlink>
      <w:r>
        <w:rPr>
          <w:color w:val="404040"/>
          <w:sz w:val="19"/>
        </w:rPr>
        <w:t xml:space="preserve">  |  </w:t>
      </w:r>
      <w:hyperlink r:id="rId7">
        <w:r>
          <w:rPr>
            <w:color w:val="1F4E5F"/>
            <w:sz w:val="19"/>
            <w:u w:val="single"/>
          </w:rPr>
          <w:t>shahfaisalgfg@gmail.com</w:t>
        </w:r>
      </w:hyperlink>
      <w:r>
        <w:rPr>
          <w:color w:val="404040"/>
          <w:sz w:val="19"/>
        </w:rPr>
        <w:t xml:space="preserve">  |  </w:t>
      </w:r>
      <w:hyperlink r:id="rId8">
        <w:r>
          <w:rPr>
            <w:color w:val="1F4E5F"/>
            <w:sz w:val="19"/>
            <w:u w:val="single"/>
          </w:rPr>
          <w:t>linkedin.com/in/shah-faisal-gfg</w:t>
        </w:r>
      </w:hyperlink>
      <w:r>
        <w:rPr>
          <w:color w:val="404040"/>
          <w:sz w:val="19"/>
        </w:rPr>
        <w:t xml:space="preserve">  |  </w:t>
      </w:r>
      <w:hyperlink r:id="rId9">
        <w:r>
          <w:rPr>
            <w:color w:val="1F4E5F"/>
            <w:sz w:val="19"/>
            <w:u w:val="single"/>
          </w:rPr>
          <w:t>github.com/ShahFaisalGfG</w:t>
        </w:r>
      </w:hyperlink>
      <w:r>
        <w:rPr>
          <w:color w:val="404040"/>
          <w:sz w:val="19"/>
        </w:rPr>
        <w:t xml:space="preserve">  |  </w:t>
      </w:r>
      <w:hyperlink r:id="rId10">
        <w:r>
          <w:rPr>
            <w:color w:val="1F4E5F"/>
            <w:sz w:val="19"/>
            <w:u w:val="single"/>
          </w:rPr>
          <w:t>shahfaisalgfg.github.io</w:t>
        </w:r>
      </w:hyperlink>
    </w:p>
    <w:p w14:paraId="3169953B" w14:textId="77777777" w:rsidR="00651EEA" w:rsidRDefault="00980552">
      <w:pPr>
        <w:pBdr>
          <w:bottom w:val="single" w:sz="6" w:space="2" w:color="1F4E5F"/>
        </w:pBdr>
        <w:spacing w:before="40" w:after="20"/>
      </w:pPr>
      <w:r>
        <w:rPr>
          <w:b/>
          <w:color w:val="1F4E5F"/>
          <w:sz w:val="23"/>
        </w:rPr>
        <w:t>SUMMARY</w:t>
      </w:r>
    </w:p>
    <w:p w14:paraId="3A8EC7EF" w14:textId="77777777" w:rsidR="00651EEA" w:rsidRDefault="00980552">
      <w:pPr>
        <w:spacing w:after="80"/>
      </w:pPr>
      <w:r>
        <w:rPr>
          <w:sz w:val="21"/>
        </w:rPr>
        <w:t>Software Engineer specializing in backend development and AI integration. I build APIs with FastAPI, design the SQL models behind them, and integrate LLMs and agentic AI workflows with LangChain. Currently at Meissasoft; earlier experience supporting Oracle FLEXCUBE core banking systems.</w:t>
      </w:r>
    </w:p>
    <w:p w14:paraId="1298EAF4" w14:textId="77777777" w:rsidR="00651EEA" w:rsidRDefault="00980552">
      <w:pPr>
        <w:pBdr>
          <w:bottom w:val="single" w:sz="6" w:space="2" w:color="1F4E5F"/>
        </w:pBdr>
        <w:spacing w:before="40" w:after="20"/>
      </w:pPr>
      <w:r>
        <w:rPr>
          <w:b/>
          <w:color w:val="1F4E5F"/>
          <w:sz w:val="23"/>
        </w:rPr>
        <w:t>SKILLS</w:t>
      </w:r>
    </w:p>
    <w:p w14:paraId="0F7A3EED" w14:textId="77777777" w:rsidR="00651EEA" w:rsidRDefault="00980552">
      <w:pPr>
        <w:spacing w:after="30"/>
      </w:pPr>
      <w:r>
        <w:rPr>
          <w:b/>
        </w:rPr>
        <w:t xml:space="preserve">Languages: </w:t>
      </w:r>
      <w:r>
        <w:t>Python, SQL, TypeScript</w:t>
      </w:r>
    </w:p>
    <w:p w14:paraId="5FCCCAFC" w14:textId="77777777" w:rsidR="00651EEA" w:rsidRDefault="00980552">
      <w:pPr>
        <w:spacing w:after="30"/>
      </w:pPr>
      <w:r>
        <w:rPr>
          <w:b/>
        </w:rPr>
        <w:t xml:space="preserve">Backend: </w:t>
      </w:r>
      <w:r>
        <w:t>FastAPI, Celery, Redis, REST APIs, JWT auth</w:t>
      </w:r>
    </w:p>
    <w:p w14:paraId="4E940AED" w14:textId="77777777" w:rsidR="00651EEA" w:rsidRDefault="00980552">
      <w:pPr>
        <w:spacing w:after="30"/>
      </w:pPr>
      <w:r>
        <w:rPr>
          <w:b/>
        </w:rPr>
        <w:t xml:space="preserve">Data: </w:t>
      </w:r>
      <w:r>
        <w:t>PostgreSQL, SQLAlchemy, SQLModel, Alembic</w:t>
      </w:r>
    </w:p>
    <w:p w14:paraId="2073F6B9" w14:textId="77777777" w:rsidR="00651EEA" w:rsidRDefault="00980552">
      <w:pPr>
        <w:spacing w:after="30"/>
      </w:pPr>
      <w:r>
        <w:rPr>
          <w:b/>
        </w:rPr>
        <w:t xml:space="preserve">AI tooling: </w:t>
      </w:r>
      <w:r>
        <w:t>LangChain, LLMs, Agentic AI, OpenAI API, Anthropic API</w:t>
      </w:r>
    </w:p>
    <w:p w14:paraId="1BCCDBC5" w14:textId="77777777" w:rsidR="00651EEA" w:rsidRDefault="00980552">
      <w:pPr>
        <w:spacing w:after="30"/>
      </w:pPr>
      <w:r>
        <w:rPr>
          <w:b/>
        </w:rPr>
        <w:t xml:space="preserve">Payments: </w:t>
      </w:r>
      <w:r>
        <w:t>Finix (card tokenization, subscriptions, webhooks, reconciliation)</w:t>
      </w:r>
    </w:p>
    <w:p w14:paraId="1D17CFC3" w14:textId="77777777" w:rsidR="00651EEA" w:rsidRDefault="00980552">
      <w:pPr>
        <w:spacing w:after="30"/>
      </w:pPr>
      <w:r>
        <w:rPr>
          <w:b/>
        </w:rPr>
        <w:t xml:space="preserve">Infra: </w:t>
      </w:r>
      <w:r>
        <w:t>Docker, GitHub Actions, AWS (ECS, RDS)</w:t>
      </w:r>
    </w:p>
    <w:p w14:paraId="358A3259" w14:textId="77777777" w:rsidR="00651EEA" w:rsidRDefault="00980552">
      <w:pPr>
        <w:spacing w:after="30"/>
      </w:pPr>
      <w:r>
        <w:rPr>
          <w:b/>
        </w:rPr>
        <w:t xml:space="preserve">Earlier stack: </w:t>
      </w:r>
      <w:r>
        <w:t>C#, ASP.NET Core, Oracle SQL, PL/SQL</w:t>
      </w:r>
    </w:p>
    <w:p w14:paraId="11BA5741" w14:textId="77777777" w:rsidR="00651EEA" w:rsidRDefault="00980552">
      <w:pPr>
        <w:pBdr>
          <w:bottom w:val="single" w:sz="6" w:space="2" w:color="1F4E5F"/>
        </w:pBdr>
        <w:spacing w:before="40" w:after="20"/>
      </w:pPr>
      <w:r>
        <w:rPr>
          <w:b/>
          <w:color w:val="1F4E5F"/>
          <w:sz w:val="23"/>
        </w:rPr>
        <w:t>EXPERIENCE</w:t>
      </w:r>
    </w:p>
    <w:p w14:paraId="34B200B3" w14:textId="77777777" w:rsidR="00651EEA" w:rsidRDefault="00980552">
      <w:pPr>
        <w:spacing w:before="80" w:after="20"/>
      </w:pPr>
      <w:r>
        <w:rPr>
          <w:b/>
          <w:sz w:val="21"/>
        </w:rPr>
        <w:t xml:space="preserve">Backend Python Developer - Meissasoft </w:t>
      </w:r>
      <w:r>
        <w:rPr>
          <w:i/>
          <w:color w:val="404040"/>
          <w:sz w:val="19"/>
        </w:rPr>
        <w:t>(Jan 2026 - Present)</w:t>
      </w:r>
    </w:p>
    <w:p w14:paraId="2BD1B3B0" w14:textId="77777777" w:rsidR="00651EEA" w:rsidRDefault="00980552">
      <w:pPr>
        <w:pStyle w:val="ListBullet"/>
        <w:spacing w:after="20"/>
        <w:ind w:left="283"/>
      </w:pPr>
      <w:r>
        <w:rPr>
          <w:sz w:val="19"/>
        </w:rPr>
        <w:t>Build and maintain backend services in Python using FastAPI</w:t>
      </w:r>
    </w:p>
    <w:p w14:paraId="26E7268E" w14:textId="77777777" w:rsidR="00651EEA" w:rsidRDefault="00980552">
      <w:pPr>
        <w:pStyle w:val="ListBullet"/>
        <w:spacing w:after="20"/>
        <w:ind w:left="283"/>
      </w:pPr>
      <w:r>
        <w:rPr>
          <w:sz w:val="19"/>
        </w:rPr>
        <w:t>Work with PostgreSQL and other SQL databases for application data</w:t>
      </w:r>
    </w:p>
    <w:p w14:paraId="0CBED13B" w14:textId="77777777" w:rsidR="00651EEA" w:rsidRDefault="00980552">
      <w:pPr>
        <w:pStyle w:val="ListBullet"/>
        <w:spacing w:after="20"/>
        <w:ind w:left="283"/>
      </w:pPr>
      <w:r>
        <w:rPr>
          <w:sz w:val="19"/>
        </w:rPr>
        <w:t>Build LangChain-based AI features into product workflows</w:t>
      </w:r>
    </w:p>
    <w:p w14:paraId="0F6D8E64" w14:textId="77777777" w:rsidR="00651EEA" w:rsidRDefault="00980552">
      <w:pPr>
        <w:pStyle w:val="ListBullet"/>
        <w:spacing w:after="20"/>
        <w:ind w:left="283"/>
      </w:pPr>
      <w:r>
        <w:rPr>
          <w:sz w:val="19"/>
        </w:rPr>
        <w:t>Run background jobs with Celery and Redis, deployed with Docker</w:t>
      </w:r>
    </w:p>
    <w:p w14:paraId="78FC5084" w14:textId="77777777" w:rsidR="00651EEA" w:rsidRDefault="00980552">
      <w:pPr>
        <w:spacing w:before="80" w:after="20"/>
      </w:pPr>
      <w:r>
        <w:rPr>
          <w:b/>
          <w:sz w:val="21"/>
        </w:rPr>
        <w:t xml:space="preserve">Application Support Engineer - Techlogix </w:t>
      </w:r>
      <w:r>
        <w:rPr>
          <w:i/>
          <w:color w:val="404040"/>
          <w:sz w:val="19"/>
        </w:rPr>
        <w:t>(Dec 2024 - Sep 2025)</w:t>
      </w:r>
    </w:p>
    <w:p w14:paraId="02A9CF05" w14:textId="77777777" w:rsidR="00651EEA" w:rsidRDefault="00980552">
      <w:pPr>
        <w:pStyle w:val="ListBullet"/>
        <w:spacing w:after="20"/>
        <w:ind w:left="283"/>
      </w:pPr>
      <w:r>
        <w:rPr>
          <w:sz w:val="19"/>
        </w:rPr>
        <w:t>Supported Oracle FLEXCUBE core banking modules (CASA, CIF, TD, User Management), including RAD tool customization</w:t>
      </w:r>
    </w:p>
    <w:p w14:paraId="4777980E" w14:textId="77777777" w:rsidR="00651EEA" w:rsidRDefault="00980552">
      <w:pPr>
        <w:pStyle w:val="ListBullet"/>
        <w:spacing w:after="20"/>
        <w:ind w:left="283"/>
      </w:pPr>
      <w:r>
        <w:rPr>
          <w:sz w:val="19"/>
        </w:rPr>
        <w:t>Debugged PL/SQL procedures and backend workflows, and kept data replication consistent across schemas</w:t>
      </w:r>
    </w:p>
    <w:p w14:paraId="5211357E" w14:textId="77777777" w:rsidR="00651EEA" w:rsidRDefault="00980552">
      <w:pPr>
        <w:pStyle w:val="ListBullet"/>
        <w:spacing w:after="20"/>
        <w:ind w:left="283"/>
      </w:pPr>
      <w:r>
        <w:rPr>
          <w:sz w:val="19"/>
        </w:rPr>
        <w:t>Performed EOD operations, upgrade validations, and issue triaging for core banking systems</w:t>
      </w:r>
    </w:p>
    <w:p w14:paraId="793DFC89" w14:textId="77777777" w:rsidR="00651EEA" w:rsidRDefault="00980552">
      <w:pPr>
        <w:pBdr>
          <w:bottom w:val="single" w:sz="6" w:space="2" w:color="1F4E5F"/>
        </w:pBdr>
        <w:spacing w:before="40" w:after="20"/>
      </w:pPr>
      <w:r>
        <w:rPr>
          <w:b/>
          <w:color w:val="1F4E5F"/>
          <w:sz w:val="23"/>
        </w:rPr>
        <w:t>PROJECTS</w:t>
      </w:r>
    </w:p>
    <w:p w14:paraId="5A0E04D6" w14:textId="77777777" w:rsidR="00651EEA" w:rsidRDefault="00980552">
      <w:pPr>
        <w:spacing w:before="80" w:after="20"/>
      </w:pPr>
      <w:r>
        <w:rPr>
          <w:b/>
          <w:sz w:val="21"/>
        </w:rPr>
        <w:t>TruAris</w:t>
      </w:r>
      <w:r>
        <w:rPr>
          <w:i/>
          <w:color w:val="404040"/>
          <w:sz w:val="19"/>
        </w:rPr>
        <w:t xml:space="preserve"> (private)</w:t>
      </w:r>
      <w:r>
        <w:rPr>
          <w:i/>
          <w:color w:val="1F4E5F"/>
          <w:sz w:val="18"/>
        </w:rPr>
        <w:t xml:space="preserve">  FastAPI, PostgreSQL, LangChain, Celery, Redis, Docker, AWS, GitHub Actions, JWT</w:t>
      </w:r>
    </w:p>
    <w:p w14:paraId="66DC6353" w14:textId="77777777" w:rsidR="00651EEA" w:rsidRDefault="00980552">
      <w:pPr>
        <w:pStyle w:val="ListBullet"/>
        <w:spacing w:after="20"/>
        <w:ind w:left="283"/>
      </w:pPr>
      <w:r>
        <w:rPr>
          <w:sz w:val="19"/>
        </w:rPr>
        <w:t>Founding backend engineer: built this fully autonomous, multilingual outbound sales and lead engagement platform from scratch, handling the complete lead lifecycle: cold import, qualification, follow-up, escalation to human reps, and CRM pipeline management</w:t>
      </w:r>
    </w:p>
    <w:p w14:paraId="2FDB6256" w14:textId="77777777" w:rsidR="00651EEA" w:rsidRDefault="00980552">
      <w:pPr>
        <w:pStyle w:val="ListBullet"/>
        <w:spacing w:after="20"/>
        <w:ind w:left="283"/>
      </w:pPr>
      <w:r>
        <w:rPr>
          <w:sz w:val="19"/>
        </w:rPr>
        <w:t>Own the backend end to end: business logic, multi-tenant Postgres row-level security, Celery workers for prospecting and batch scoring, a LangChain LLM layer switching between OpenAI and Anthropic, AWS deployment, and the GitHub Actions CI/CD pipeline</w:t>
      </w:r>
    </w:p>
    <w:p w14:paraId="0E584866" w14:textId="77777777" w:rsidR="00651EEA" w:rsidRDefault="00980552">
      <w:pPr>
        <w:spacing w:before="80" w:after="20"/>
      </w:pPr>
      <w:r>
        <w:rPr>
          <w:b/>
          <w:sz w:val="21"/>
        </w:rPr>
        <w:t>Diffini</w:t>
      </w:r>
      <w:r>
        <w:rPr>
          <w:i/>
          <w:color w:val="404040"/>
          <w:sz w:val="19"/>
        </w:rPr>
        <w:t xml:space="preserve"> (private)</w:t>
      </w:r>
      <w:r>
        <w:rPr>
          <w:i/>
          <w:color w:val="1F4E5F"/>
          <w:sz w:val="18"/>
        </w:rPr>
        <w:t xml:space="preserve">  FastAPI, PostgreSQL, SQLAlchemy, Alembic, Docker</w:t>
      </w:r>
    </w:p>
    <w:p w14:paraId="6BDE2BA5" w14:textId="77777777" w:rsidR="00651EEA" w:rsidRDefault="00980552">
      <w:pPr>
        <w:pStyle w:val="ListBullet"/>
        <w:spacing w:after="20"/>
        <w:ind w:left="283"/>
      </w:pPr>
      <w:r>
        <w:rPr>
          <w:sz w:val="19"/>
        </w:rPr>
        <w:t>Backend for an enterprise change-management platform tracking stakeholders, initiatives, and department-level readiness and impact</w:t>
      </w:r>
    </w:p>
    <w:p w14:paraId="453D5ACB" w14:textId="77777777" w:rsidR="00651EEA" w:rsidRDefault="00980552">
      <w:pPr>
        <w:pStyle w:val="ListBullet"/>
        <w:spacing w:after="20"/>
        <w:ind w:left="283"/>
      </w:pPr>
      <w:r>
        <w:rPr>
          <w:sz w:val="19"/>
        </w:rPr>
        <w:t>AI-assisted scenario recommendations, with a reporting layer that exports to PDF, Excel, and PowerPoint</w:t>
      </w:r>
    </w:p>
    <w:p w14:paraId="5DD0EF57" w14:textId="77777777" w:rsidR="00651EEA" w:rsidRDefault="00980552">
      <w:pPr>
        <w:spacing w:before="80" w:after="20"/>
      </w:pPr>
      <w:r>
        <w:rPr>
          <w:b/>
          <w:sz w:val="21"/>
        </w:rPr>
        <w:t>Osala</w:t>
      </w:r>
      <w:r>
        <w:rPr>
          <w:i/>
          <w:color w:val="404040"/>
          <w:sz w:val="19"/>
        </w:rPr>
        <w:t xml:space="preserve"> (private)</w:t>
      </w:r>
      <w:r>
        <w:rPr>
          <w:i/>
          <w:color w:val="1F4E5F"/>
          <w:sz w:val="18"/>
        </w:rPr>
        <w:t xml:space="preserve">  FastAPI, SQLModel, PostgreSQL, Finix, Docker</w:t>
      </w:r>
    </w:p>
    <w:p w14:paraId="337AD564" w14:textId="77777777" w:rsidR="00651EEA" w:rsidRDefault="00980552">
      <w:pPr>
        <w:pStyle w:val="ListBullet"/>
        <w:spacing w:after="20"/>
        <w:ind w:left="283"/>
      </w:pPr>
      <w:r>
        <w:rPr>
          <w:sz w:val="19"/>
        </w:rPr>
        <w:t>Designed and built the Classes module (regular classes and workshops) and the audit logging module, and fixed timezone handling issues across the project</w:t>
      </w:r>
    </w:p>
    <w:p w14:paraId="0A592FAE" w14:textId="77777777" w:rsidR="00651EEA" w:rsidRDefault="00980552">
      <w:pPr>
        <w:pStyle w:val="ListBullet"/>
        <w:spacing w:after="20"/>
        <w:ind w:left="283"/>
      </w:pPr>
      <w:r>
        <w:rPr>
          <w:sz w:val="19"/>
        </w:rPr>
        <w:t>Built a full Finix payment integration: card tokenization, subscriptions, webhook-driven reconciliation, and dispute handling</w:t>
      </w:r>
    </w:p>
    <w:p w14:paraId="1A86CB3A" w14:textId="77777777" w:rsidR="00651EEA" w:rsidRDefault="00980552">
      <w:pPr>
        <w:spacing w:before="80" w:after="20"/>
      </w:pPr>
      <w:r>
        <w:rPr>
          <w:b/>
          <w:sz w:val="21"/>
        </w:rPr>
        <w:t>gfgLock</w:t>
      </w:r>
      <w:r>
        <w:rPr>
          <w:i/>
          <w:color w:val="404040"/>
          <w:sz w:val="19"/>
        </w:rPr>
        <w:t xml:space="preserve"> (open source)</w:t>
      </w:r>
      <w:r>
        <w:rPr>
          <w:i/>
          <w:color w:val="1F4E5F"/>
          <w:sz w:val="18"/>
        </w:rPr>
        <w:t xml:space="preserve">  Python, PySide6, QML, C++, OpenSSL</w:t>
      </w:r>
    </w:p>
    <w:p w14:paraId="402F3F92" w14:textId="77777777" w:rsidR="00651EEA" w:rsidRDefault="00980552">
      <w:pPr>
        <w:pStyle w:val="ListBullet"/>
        <w:spacing w:after="20"/>
        <w:ind w:left="283"/>
      </w:pPr>
      <w:r>
        <w:rPr>
          <w:sz w:val="19"/>
        </w:rPr>
        <w:t>Free, open-source Windows file encryption app using AES-256 and ChaCha20-Poly1305 through a native C++ engine built on OpenSSL</w:t>
      </w:r>
    </w:p>
    <w:p w14:paraId="6FA69329" w14:textId="77777777" w:rsidR="00651EEA" w:rsidRDefault="00980552">
      <w:pPr>
        <w:spacing w:after="20"/>
      </w:pPr>
      <w:hyperlink r:id="rId11">
        <w:r>
          <w:rPr>
            <w:color w:val="1F4E5F"/>
            <w:sz w:val="18"/>
            <w:u w:val="single"/>
          </w:rPr>
          <w:t>github.com/ShahFaisalGfG/gfgLock</w:t>
        </w:r>
      </w:hyperlink>
    </w:p>
    <w:p w14:paraId="646884E7" w14:textId="77777777" w:rsidR="00651EEA" w:rsidRDefault="00980552">
      <w:pPr>
        <w:spacing w:before="80" w:after="20"/>
      </w:pPr>
      <w:r>
        <w:rPr>
          <w:b/>
          <w:sz w:val="21"/>
        </w:rPr>
        <w:t>CC-Gen-Ultimate</w:t>
      </w:r>
      <w:r>
        <w:rPr>
          <w:i/>
          <w:color w:val="404040"/>
          <w:sz w:val="19"/>
        </w:rPr>
        <w:t xml:space="preserve"> (open source)</w:t>
      </w:r>
      <w:r>
        <w:rPr>
          <w:i/>
          <w:color w:val="1F4E5F"/>
          <w:sz w:val="18"/>
        </w:rPr>
        <w:t xml:space="preserve">  Python, PySide6, QML, faster-whisper, PyTorch</w:t>
      </w:r>
    </w:p>
    <w:p w14:paraId="18BF793F" w14:textId="77777777" w:rsidR="00651EEA" w:rsidRDefault="00980552">
      <w:pPr>
        <w:pStyle w:val="ListBullet"/>
        <w:spacing w:after="20"/>
        <w:ind w:left="283"/>
      </w:pPr>
      <w:r>
        <w:rPr>
          <w:sz w:val="19"/>
        </w:rPr>
        <w:t>Free, open-source, fully offline subtitle generator: transcribes with Whisper, translates the result, and can transliterate it into a different script</w:t>
      </w:r>
    </w:p>
    <w:p w14:paraId="049B2BE0" w14:textId="77777777" w:rsidR="00651EEA" w:rsidRDefault="00980552">
      <w:pPr>
        <w:spacing w:after="20"/>
      </w:pPr>
      <w:hyperlink r:id="rId12">
        <w:r>
          <w:rPr>
            <w:color w:val="1F4E5F"/>
            <w:sz w:val="18"/>
            <w:u w:val="single"/>
          </w:rPr>
          <w:t>github.com/ShahFaisalGfG/CC-Gen-UItimate</w:t>
        </w:r>
      </w:hyperlink>
    </w:p>
    <w:p w14:paraId="4FEED683" w14:textId="77777777" w:rsidR="00651EEA" w:rsidRDefault="00980552">
      <w:pPr>
        <w:pBdr>
          <w:bottom w:val="single" w:sz="6" w:space="2" w:color="1F4E5F"/>
        </w:pBdr>
        <w:spacing w:before="40" w:after="20"/>
      </w:pPr>
      <w:r>
        <w:rPr>
          <w:b/>
          <w:color w:val="1F4E5F"/>
          <w:sz w:val="23"/>
        </w:rPr>
        <w:t>EDUCATION</w:t>
      </w:r>
    </w:p>
    <w:p w14:paraId="18A84AE4" w14:textId="77777777" w:rsidR="00651EEA" w:rsidRDefault="00980552">
      <w:pPr>
        <w:spacing w:after="20"/>
      </w:pPr>
      <w:r>
        <w:rPr>
          <w:b/>
          <w:sz w:val="21"/>
        </w:rPr>
        <w:t>University of Management &amp; Technology</w:t>
      </w:r>
    </w:p>
    <w:p w14:paraId="0B4DC481" w14:textId="77777777" w:rsidR="00651EEA" w:rsidRDefault="00980552">
      <w:pPr>
        <w:spacing w:after="80"/>
      </w:pPr>
      <w:r>
        <w:rPr>
          <w:color w:val="404040"/>
        </w:rPr>
        <w:t>Bachelor of Science in Software Engineering - CGPA 3.34/4.00 - Sep 2024</w:t>
      </w:r>
    </w:p>
    <w:p w14:paraId="41783AC4" w14:textId="77777777" w:rsidR="00651EEA" w:rsidRDefault="00980552">
      <w:pPr>
        <w:pBdr>
          <w:bottom w:val="single" w:sz="6" w:space="2" w:color="1F4E5F"/>
        </w:pBdr>
        <w:spacing w:before="40" w:after="20"/>
      </w:pPr>
      <w:r>
        <w:rPr>
          <w:b/>
          <w:color w:val="1F4E5F"/>
          <w:sz w:val="23"/>
        </w:rPr>
        <w:t>CERTIFICATIONS</w:t>
      </w:r>
    </w:p>
    <w:p w14:paraId="3C7349FE" w14:textId="77777777" w:rsidR="00651EEA" w:rsidRDefault="00980552">
      <w:pPr>
        <w:pStyle w:val="ListBullet"/>
        <w:spacing w:after="20"/>
        <w:ind w:left="283"/>
      </w:pPr>
      <w:r>
        <w:rPr>
          <w:sz w:val="19"/>
        </w:rPr>
        <w:t>SQL (Advanced) - HackerRank</w:t>
      </w:r>
    </w:p>
    <w:sectPr w:rsidR="00651EEA" w:rsidSect="00034616">
      <w:pgSz w:w="11906" w:h="16838"/>
      <w:pgMar w:top="510" w:right="737" w:bottom="51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8865392">
    <w:abstractNumId w:val="8"/>
  </w:num>
  <w:num w:numId="2" w16cid:durableId="1042904607">
    <w:abstractNumId w:val="6"/>
  </w:num>
  <w:num w:numId="3" w16cid:durableId="746464536">
    <w:abstractNumId w:val="5"/>
  </w:num>
  <w:num w:numId="4" w16cid:durableId="914441310">
    <w:abstractNumId w:val="4"/>
  </w:num>
  <w:num w:numId="5" w16cid:durableId="1323509884">
    <w:abstractNumId w:val="7"/>
  </w:num>
  <w:num w:numId="6" w16cid:durableId="21325316">
    <w:abstractNumId w:val="3"/>
  </w:num>
  <w:num w:numId="7" w16cid:durableId="2019038638">
    <w:abstractNumId w:val="2"/>
  </w:num>
  <w:num w:numId="8" w16cid:durableId="2084598509">
    <w:abstractNumId w:val="1"/>
  </w:num>
  <w:num w:numId="9" w16cid:durableId="1260794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4792"/>
    <w:rsid w:val="00651EEA"/>
    <w:rsid w:val="00980552"/>
    <w:rsid w:val="00AA1D8D"/>
    <w:rsid w:val="00B47730"/>
    <w:rsid w:val="00CB0664"/>
    <w:rsid w:val="00DC6E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BA3882"/>
  <w14:defaultImageDpi w14:val="300"/>
  <w15:docId w15:val="{7E15D9BF-B597-49A3-AE60-65EDEFF7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eastAsia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shah-faisal-gfg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shahfaisalgfg@gmail.com" TargetMode="External"/><Relationship Id="rId12" Type="http://schemas.openxmlformats.org/officeDocument/2006/relationships/hyperlink" Target="https://github.com/ShahFaisalGfG/CC-Gen-UItimat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tel:+923217032390" TargetMode="External"/><Relationship Id="rId11" Type="http://schemas.openxmlformats.org/officeDocument/2006/relationships/hyperlink" Target="https://github.com/ShahFaisalGfG/gfgLock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shahfaisalgfg.github.i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ShahFaisalGf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445</Words>
  <Characters>3026</Characters>
  <Application>Microsoft Office Word</Application>
  <DocSecurity>0</DocSecurity>
  <Lines>54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Shah Faisal Arain</cp:lastModifiedBy>
  <cp:revision>2</cp:revision>
  <dcterms:created xsi:type="dcterms:W3CDTF">2013-12-23T23:15:00Z</dcterms:created>
  <dcterms:modified xsi:type="dcterms:W3CDTF">2026-08-10T14:14:00Z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2026-08-10T14:14:20Z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67efdd85-0f3a-4caf-8846-de83a0ada41b</vt:lpwstr>
  </property>
  <property fmtid="{D5CDD505-2E9C-101B-9397-08002B2CF9AE}" pid="7" name="MSIP_Label_defa4170-0d19-0005-0004-bc88714345d2_ActionId">
    <vt:lpwstr>0c2aca48-15e5-4386-bd63-e9294c63b94f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